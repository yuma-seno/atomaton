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添付経路の実測サンプル — B（orphan-only）</w:t>
      </w:r>
    </w:p>
    <w:p>
      <w:r>
        <w:t>これは attachments 層の通し実験 (#166 / #164) のために書かれたサンプル設計書で、</w:t>
      </w:r>
    </w:p>
    <w:p>
      <w:r>
        <w:t>内容そのものが実験の記録になっている。</w:t>
      </w:r>
    </w:p>
    <w:p>
      <w:pPr>
        <w:pStyle w:val="Heading2"/>
      </w:pPr>
      <w:r>
        <w:t>決定</w:t>
      </w:r>
    </w:p>
    <w:p>
      <w:r>
        <w:t>2026-10-13、#164 で資格情報の方針は **B（orphan-only）** に決まった。</w:t>
      </w:r>
    </w:p>
    <w:p>
      <w:r>
        <w:t>uploads endpoint は Actions トークン（`ghs_`）からの body 付き POST を、</w:t>
      </w:r>
    </w:p>
    <w:p>
      <w:r>
        <w:t>サイズと MIME によらず 404 で拒否する（#111 の対照実験）。PAT を新たに</w:t>
      </w:r>
    </w:p>
    <w:p>
      <w:r>
        <w:t>出す代わりに、原稿・原本・PDF をすべて orphan ブランチに置く。</w:t>
      </w:r>
    </w:p>
    <w:p>
      <w:pPr>
        <w:pStyle w:val="Heading2"/>
      </w:pPr>
      <w:r>
        <w:t>3 層の行き先</w:t>
      </w:r>
    </w:p>
    <w:p>
      <w:r>
        <w:t>この文書が実際に通った経路が、次の表のとおり。</w:t>
      </w:r>
    </w:p>
    <w:p>
      <w:r>
        <w:t>!table tables/layers.csv</w:t>
      </w:r>
    </w:p>
    <w:p>
      <w:pPr>
        <w:pStyle w:val="Heading2"/>
      </w:pPr>
      <w:r>
        <w:t>確かめたこと</w:t>
      </w:r>
    </w:p>
    <w:p>
      <w:pPr>
        <w:pStyle w:val="ListBullet"/>
      </w:pPr>
      <w:r>
        <w:t>原稿（この Markdown と CSV）が `publish_draft` で orphan ブランチに載ること。</w:t>
      </w:r>
    </w:p>
    <w:p>
      <w:pPr>
        <w:pStyle w:val="ListBullet"/>
      </w:pPr>
      <w:r>
        <w:t>`generate.mjs` が原本（docx / xlsx）と PDF を生成すること。xlsx は</w:t>
      </w:r>
    </w:p>
    <w:p>
      <w:r>
        <w:t>上の CSV を 1 シートとして持つ。</w:t>
      </w:r>
    </w:p>
    <w:p>
      <w:pPr>
        <w:pStyle w:val="ListBullet"/>
      </w:pPr>
      <w:r>
        <w:t>**生成物（バイナリ）も `publish_draft` で同じブランチに載ること** —</w:t>
      </w:r>
    </w:p>
    <w:p>
      <w:r>
        <w:t>これが #166 の時点で未実測だった脚。</w:t>
      </w:r>
    </w:p>
    <w:p>
      <w:pPr>
        <w:pStyle w:val="ListBullet"/>
      </w:pPr>
      <w:r>
        <w:t>報告が 3 本の blob URL（原稿 → 原本 → PDF）で閉じること。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