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添付実測サンプル</w:t>
      </w:r>
    </w:p>
    <w:p>
      <w:r>
        <w:t>この .docx は issue #109 の PDF 併産実測のために生成したもの。</w:t>
      </w:r>
    </w:p>
    <w:p>
      <w:r>
        <w:t>Generated for the LibreOffice-&gt;PDF conversion measurement on the atomaton runner.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